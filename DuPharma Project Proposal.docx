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38B2A" w14:textId="55A7EDEB" w:rsidR="00627B59" w:rsidRPr="009F06D3" w:rsidRDefault="00000000" w:rsidP="009F06D3">
      <w:pPr>
        <w:pStyle w:val="Heading2"/>
        <w:ind w:left="-630"/>
        <w:jc w:val="center"/>
        <w:rPr>
          <w:rFonts w:ascii="Aptos" w:hAnsi="Aptos"/>
          <w:color w:val="000000" w:themeColor="text1"/>
          <w:sz w:val="44"/>
          <w:szCs w:val="44"/>
        </w:rPr>
      </w:pPr>
      <w:r w:rsidRPr="009F06D3">
        <w:rPr>
          <w:rFonts w:ascii="Aptos" w:hAnsi="Aptos"/>
          <w:color w:val="000000" w:themeColor="text1"/>
          <w:sz w:val="44"/>
          <w:szCs w:val="44"/>
        </w:rPr>
        <w:t>Pharmacy Inventory &amp; Prescription Management System</w:t>
      </w:r>
    </w:p>
    <w:p w14:paraId="743E7830" w14:textId="77777777" w:rsidR="00627B59" w:rsidRPr="009F06D3" w:rsidRDefault="00000000" w:rsidP="009F06D3">
      <w:pPr>
        <w:pStyle w:val="Heading2"/>
        <w:ind w:left="-630"/>
        <w:rPr>
          <w:rFonts w:ascii="Aptos" w:hAnsi="Aptos"/>
          <w:color w:val="000000" w:themeColor="text1"/>
          <w:sz w:val="32"/>
          <w:szCs w:val="32"/>
        </w:rPr>
      </w:pPr>
      <w:r w:rsidRPr="009F06D3">
        <w:rPr>
          <w:rFonts w:ascii="Aptos" w:hAnsi="Aptos"/>
          <w:color w:val="000000" w:themeColor="text1"/>
          <w:sz w:val="32"/>
          <w:szCs w:val="32"/>
        </w:rPr>
        <w:t>1. Project Name</w:t>
      </w:r>
    </w:p>
    <w:p w14:paraId="1B95B08B" w14:textId="64636D63" w:rsidR="00627B59" w:rsidRPr="009F06D3" w:rsidRDefault="009F06D3" w:rsidP="009F06D3">
      <w:pPr>
        <w:ind w:left="-630" w:firstLine="630"/>
        <w:rPr>
          <w:rFonts w:ascii="Aptos" w:hAnsi="Aptos"/>
          <w:i/>
          <w:iCs/>
          <w:color w:val="000000" w:themeColor="text1"/>
          <w:sz w:val="32"/>
          <w:szCs w:val="32"/>
        </w:rPr>
      </w:pPr>
      <w:proofErr w:type="spellStart"/>
      <w:r w:rsidRPr="009F06D3">
        <w:rPr>
          <w:rFonts w:ascii="Aptos" w:hAnsi="Aptos"/>
          <w:i/>
          <w:iCs/>
          <w:color w:val="000000" w:themeColor="text1"/>
          <w:sz w:val="32"/>
          <w:szCs w:val="32"/>
        </w:rPr>
        <w:t>DuPharma</w:t>
      </w:r>
      <w:proofErr w:type="spellEnd"/>
    </w:p>
    <w:p w14:paraId="58A28CA7" w14:textId="77777777" w:rsidR="00627B59" w:rsidRPr="009F06D3" w:rsidRDefault="00000000" w:rsidP="009F06D3">
      <w:pPr>
        <w:pStyle w:val="Heading2"/>
        <w:ind w:left="-630"/>
        <w:rPr>
          <w:rFonts w:ascii="Aptos" w:hAnsi="Aptos"/>
          <w:color w:val="000000" w:themeColor="text1"/>
          <w:sz w:val="32"/>
          <w:szCs w:val="32"/>
        </w:rPr>
      </w:pPr>
      <w:r w:rsidRPr="009F06D3">
        <w:rPr>
          <w:rFonts w:ascii="Aptos" w:hAnsi="Aptos"/>
          <w:color w:val="000000" w:themeColor="text1"/>
          <w:sz w:val="32"/>
          <w:szCs w:val="32"/>
        </w:rPr>
        <w:t>2. Problem Statement</w:t>
      </w:r>
    </w:p>
    <w:p w14:paraId="23A8BE34" w14:textId="6853EA68" w:rsidR="00627B59" w:rsidRPr="009F06D3" w:rsidRDefault="00000000" w:rsidP="009F06D3">
      <w:pPr>
        <w:ind w:left="-630"/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Many local pharmacies still depend on manual or semi</w:t>
      </w:r>
      <w:r w:rsidRPr="009F06D3">
        <w:rPr>
          <w:rFonts w:ascii="Cambria Math" w:hAnsi="Cambria Math" w:cs="Cambria Math"/>
          <w:color w:val="000000" w:themeColor="text1"/>
          <w:sz w:val="28"/>
          <w:szCs w:val="28"/>
        </w:rPr>
        <w:t>‑</w:t>
      </w:r>
      <w:r w:rsidRPr="009F06D3">
        <w:rPr>
          <w:rFonts w:ascii="Aptos" w:hAnsi="Aptos"/>
          <w:color w:val="000000" w:themeColor="text1"/>
          <w:sz w:val="28"/>
          <w:szCs w:val="28"/>
        </w:rPr>
        <w:t>manual methods to manage inventory and prescriptions. This results in:</w:t>
      </w:r>
    </w:p>
    <w:p w14:paraId="1B959381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Frequent stockouts and overstocking due to poor tracking.</w:t>
      </w:r>
    </w:p>
    <w:p w14:paraId="544881B2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Medicines expiring unnoticed, leading to financial losses.</w:t>
      </w:r>
    </w:p>
    <w:p w14:paraId="7CA46E97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Difficulty maintaining accurate prescription history for customers.</w:t>
      </w:r>
    </w:p>
    <w:p w14:paraId="4B338A65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Human errors in sales records and reporting.</w:t>
      </w:r>
    </w:p>
    <w:p w14:paraId="13512221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Lack of centralized visibility for admins and managers across branches.</w:t>
      </w:r>
    </w:p>
    <w:p w14:paraId="00BBC869" w14:textId="76548A92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Time</w:t>
      </w:r>
      <w:r w:rsidRPr="009F06D3">
        <w:rPr>
          <w:rFonts w:ascii="Cambria Math" w:hAnsi="Cambria Math" w:cs="Cambria Math"/>
          <w:color w:val="000000" w:themeColor="text1"/>
          <w:sz w:val="28"/>
          <w:szCs w:val="28"/>
        </w:rPr>
        <w:t>‑</w:t>
      </w:r>
      <w:r w:rsidRPr="009F06D3">
        <w:rPr>
          <w:rFonts w:ascii="Aptos" w:hAnsi="Aptos"/>
          <w:color w:val="000000" w:themeColor="text1"/>
          <w:sz w:val="28"/>
          <w:szCs w:val="28"/>
        </w:rPr>
        <w:t>consuming report generation and poor decision-making tools.</w:t>
      </w:r>
    </w:p>
    <w:p w14:paraId="3F041DFD" w14:textId="77777777" w:rsidR="00627B59" w:rsidRPr="009F06D3" w:rsidRDefault="00000000" w:rsidP="009F06D3">
      <w:pPr>
        <w:ind w:left="-630"/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These inefficiencies reduce productivity, lower service quality, and create compliance risks.</w:t>
      </w:r>
    </w:p>
    <w:p w14:paraId="1BFF5572" w14:textId="77777777" w:rsidR="00627B59" w:rsidRPr="009F06D3" w:rsidRDefault="00000000" w:rsidP="009F06D3">
      <w:pPr>
        <w:pStyle w:val="Heading2"/>
        <w:ind w:left="-630"/>
        <w:rPr>
          <w:rFonts w:ascii="Aptos" w:hAnsi="Aptos"/>
          <w:color w:val="000000" w:themeColor="text1"/>
          <w:sz w:val="32"/>
          <w:szCs w:val="32"/>
        </w:rPr>
      </w:pPr>
      <w:r w:rsidRPr="009F06D3">
        <w:rPr>
          <w:rFonts w:ascii="Aptos" w:hAnsi="Aptos"/>
          <w:color w:val="000000" w:themeColor="text1"/>
          <w:sz w:val="32"/>
          <w:szCs w:val="32"/>
        </w:rPr>
        <w:t>3. Objective</w:t>
      </w:r>
    </w:p>
    <w:p w14:paraId="49D15727" w14:textId="44A808AF" w:rsidR="00627B59" w:rsidRPr="009F06D3" w:rsidRDefault="00000000" w:rsidP="009F06D3">
      <w:pPr>
        <w:ind w:left="-630"/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To develop a centralized, user</w:t>
      </w:r>
      <w:r w:rsidRPr="009F06D3">
        <w:rPr>
          <w:rFonts w:ascii="Cambria Math" w:hAnsi="Cambria Math" w:cs="Cambria Math"/>
          <w:color w:val="000000" w:themeColor="text1"/>
          <w:sz w:val="28"/>
          <w:szCs w:val="28"/>
        </w:rPr>
        <w:t>‑</w:t>
      </w:r>
      <w:r w:rsidRPr="009F06D3">
        <w:rPr>
          <w:rFonts w:ascii="Aptos" w:hAnsi="Aptos"/>
          <w:color w:val="000000" w:themeColor="text1"/>
          <w:sz w:val="28"/>
          <w:szCs w:val="28"/>
        </w:rPr>
        <w:t>role</w:t>
      </w:r>
      <w:r w:rsidRPr="009F06D3">
        <w:rPr>
          <w:rFonts w:ascii="Cambria Math" w:hAnsi="Cambria Math" w:cs="Cambria Math"/>
          <w:color w:val="000000" w:themeColor="text1"/>
          <w:sz w:val="28"/>
          <w:szCs w:val="28"/>
        </w:rPr>
        <w:t>‑</w:t>
      </w:r>
      <w:r w:rsidRPr="009F06D3">
        <w:rPr>
          <w:rFonts w:ascii="Aptos" w:hAnsi="Aptos"/>
          <w:color w:val="000000" w:themeColor="text1"/>
          <w:sz w:val="28"/>
          <w:szCs w:val="28"/>
        </w:rPr>
        <w:t>based pharmacy management system that:</w:t>
      </w:r>
    </w:p>
    <w:p w14:paraId="7F095C24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Tracks real</w:t>
      </w:r>
      <w:r w:rsidRPr="009F06D3">
        <w:rPr>
          <w:rFonts w:ascii="Cambria Math" w:hAnsi="Cambria Math" w:cs="Cambria Math"/>
          <w:color w:val="000000" w:themeColor="text1"/>
          <w:sz w:val="28"/>
          <w:szCs w:val="28"/>
        </w:rPr>
        <w:t>‑</w:t>
      </w:r>
      <w:r w:rsidRPr="009F06D3">
        <w:rPr>
          <w:rFonts w:ascii="Aptos" w:hAnsi="Aptos"/>
          <w:color w:val="000000" w:themeColor="text1"/>
          <w:sz w:val="28"/>
          <w:szCs w:val="28"/>
        </w:rPr>
        <w:t>time medicine stock levels and expiry dates.</w:t>
      </w:r>
    </w:p>
    <w:p w14:paraId="2520BD47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Allows pharmacists to record sales and manage customer prescriptions.</w:t>
      </w:r>
    </w:p>
    <w:p w14:paraId="740A0B5B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Enables managers to supervise stock, handle returns, and generate reports.</w:t>
      </w:r>
    </w:p>
    <w:p w14:paraId="40629599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Provides admins with full system control, user management, and report dashboards.</w:t>
      </w:r>
    </w:p>
    <w:p w14:paraId="2111EC05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lastRenderedPageBreak/>
        <w:t>- Ensures security, accuracy, and automation of daily pharmacy operations.</w:t>
      </w:r>
    </w:p>
    <w:p w14:paraId="479842B3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Generates analytics such as most sold medicines, daily reports, and alerts.</w:t>
      </w:r>
    </w:p>
    <w:p w14:paraId="3743A06C" w14:textId="77777777" w:rsidR="00627B59" w:rsidRPr="009F06D3" w:rsidRDefault="00000000" w:rsidP="009F06D3">
      <w:pPr>
        <w:pStyle w:val="Heading2"/>
        <w:ind w:left="-630"/>
        <w:rPr>
          <w:rFonts w:ascii="Aptos" w:hAnsi="Aptos"/>
          <w:color w:val="000000" w:themeColor="text1"/>
          <w:sz w:val="32"/>
          <w:szCs w:val="32"/>
        </w:rPr>
      </w:pPr>
      <w:r w:rsidRPr="009F06D3">
        <w:rPr>
          <w:rFonts w:ascii="Aptos" w:hAnsi="Aptos"/>
          <w:color w:val="000000" w:themeColor="text1"/>
          <w:sz w:val="32"/>
          <w:szCs w:val="32"/>
        </w:rPr>
        <w:t>4. Functional and Non</w:t>
      </w:r>
      <w:r w:rsidRPr="009F06D3">
        <w:rPr>
          <w:rFonts w:ascii="Cambria Math" w:hAnsi="Cambria Math" w:cs="Cambria Math"/>
          <w:color w:val="000000" w:themeColor="text1"/>
          <w:sz w:val="32"/>
          <w:szCs w:val="32"/>
        </w:rPr>
        <w:t>‑</w:t>
      </w:r>
      <w:r w:rsidRPr="009F06D3">
        <w:rPr>
          <w:rFonts w:ascii="Aptos" w:hAnsi="Aptos"/>
          <w:color w:val="000000" w:themeColor="text1"/>
          <w:sz w:val="32"/>
          <w:szCs w:val="32"/>
        </w:rPr>
        <w:t>Functional Requirements</w:t>
      </w:r>
    </w:p>
    <w:p w14:paraId="761EE494" w14:textId="5A0A37A0" w:rsidR="00627B59" w:rsidRPr="009F06D3" w:rsidRDefault="00000000" w:rsidP="009F06D3">
      <w:pPr>
        <w:ind w:left="-630"/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9F06D3">
        <w:rPr>
          <w:rFonts w:ascii="Aptos" w:hAnsi="Aptos"/>
          <w:b/>
          <w:bCs/>
          <w:color w:val="000000" w:themeColor="text1"/>
          <w:sz w:val="28"/>
          <w:szCs w:val="28"/>
        </w:rPr>
        <w:t>4.1 Functional Requirements</w:t>
      </w:r>
    </w:p>
    <w:p w14:paraId="1A33FC80" w14:textId="1372CE61" w:rsidR="00627B59" w:rsidRPr="009F06D3" w:rsidRDefault="00000000" w:rsidP="009F06D3">
      <w:pPr>
        <w:ind w:left="-630"/>
        <w:rPr>
          <w:rFonts w:ascii="Aptos" w:hAnsi="Aptos"/>
          <w:i/>
          <w:iCs/>
          <w:color w:val="000000" w:themeColor="text1"/>
          <w:sz w:val="28"/>
          <w:szCs w:val="28"/>
        </w:rPr>
      </w:pPr>
      <w:r w:rsidRPr="009F06D3">
        <w:rPr>
          <w:rFonts w:ascii="Aptos" w:hAnsi="Aptos"/>
          <w:i/>
          <w:iCs/>
          <w:color w:val="000000" w:themeColor="text1"/>
          <w:sz w:val="28"/>
          <w:szCs w:val="28"/>
        </w:rPr>
        <w:t>Admin</w:t>
      </w:r>
      <w:r w:rsidR="009F06D3">
        <w:rPr>
          <w:rFonts w:ascii="Aptos" w:hAnsi="Aptos"/>
          <w:i/>
          <w:iCs/>
          <w:color w:val="000000" w:themeColor="text1"/>
          <w:sz w:val="28"/>
          <w:szCs w:val="28"/>
        </w:rPr>
        <w:t>:</w:t>
      </w:r>
    </w:p>
    <w:p w14:paraId="576A825B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Manage system users (create, update, deactivate)</w:t>
      </w:r>
    </w:p>
    <w:p w14:paraId="2C17BE51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Full CRUD operations on medicines</w:t>
      </w:r>
    </w:p>
    <w:p w14:paraId="03CF52D7" w14:textId="77777777" w:rsidR="009F06D3" w:rsidRPr="009F06D3" w:rsidRDefault="009F06D3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Generate and export reports (PDF/Excel)</w:t>
      </w:r>
    </w:p>
    <w:p w14:paraId="43A9A266" w14:textId="77777777" w:rsidR="009F06D3" w:rsidRPr="009F06D3" w:rsidRDefault="009F06D3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Perform CRUD operations on all reports</w:t>
      </w:r>
    </w:p>
    <w:p w14:paraId="25ECFA6D" w14:textId="79FACAD4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Switch between pharmacy branches (</w:t>
      </w:r>
      <w:r w:rsidR="009F06D3">
        <w:rPr>
          <w:rFonts w:ascii="Aptos" w:hAnsi="Aptos"/>
          <w:color w:val="000000" w:themeColor="text1"/>
          <w:sz w:val="28"/>
          <w:szCs w:val="28"/>
        </w:rPr>
        <w:t>Not in our MVP</w:t>
      </w:r>
      <w:r w:rsidRPr="009F06D3">
        <w:rPr>
          <w:rFonts w:ascii="Aptos" w:hAnsi="Aptos"/>
          <w:color w:val="000000" w:themeColor="text1"/>
          <w:sz w:val="28"/>
          <w:szCs w:val="28"/>
        </w:rPr>
        <w:t>)</w:t>
      </w:r>
    </w:p>
    <w:p w14:paraId="4F810FAC" w14:textId="70D2463D" w:rsidR="00627B59" w:rsidRPr="009F06D3" w:rsidRDefault="00000000" w:rsidP="009F06D3">
      <w:pPr>
        <w:ind w:left="-630"/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i/>
          <w:iCs/>
          <w:color w:val="000000" w:themeColor="text1"/>
          <w:sz w:val="28"/>
          <w:szCs w:val="28"/>
        </w:rPr>
        <w:t>Manager</w:t>
      </w:r>
      <w:r w:rsidR="009F06D3">
        <w:rPr>
          <w:rFonts w:ascii="Aptos" w:hAnsi="Aptos"/>
          <w:i/>
          <w:iCs/>
          <w:color w:val="000000" w:themeColor="text1"/>
          <w:sz w:val="28"/>
          <w:szCs w:val="28"/>
        </w:rPr>
        <w:t>:</w:t>
      </w:r>
    </w:p>
    <w:p w14:paraId="25431400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Add and update medicines</w:t>
      </w:r>
    </w:p>
    <w:p w14:paraId="196307AA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Approve product returns</w:t>
      </w:r>
    </w:p>
    <w:p w14:paraId="0729B910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Generate reports</w:t>
      </w:r>
    </w:p>
    <w:p w14:paraId="66AD460B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Monitor expiry dates and low</w:t>
      </w:r>
      <w:r w:rsidRPr="009F06D3">
        <w:rPr>
          <w:rFonts w:ascii="Cambria Math" w:hAnsi="Cambria Math" w:cs="Cambria Math"/>
          <w:color w:val="000000" w:themeColor="text1"/>
          <w:sz w:val="28"/>
          <w:szCs w:val="28"/>
        </w:rPr>
        <w:t>‑</w:t>
      </w:r>
      <w:r w:rsidRPr="009F06D3">
        <w:rPr>
          <w:rFonts w:ascii="Aptos" w:hAnsi="Aptos"/>
          <w:color w:val="000000" w:themeColor="text1"/>
          <w:sz w:val="28"/>
          <w:szCs w:val="28"/>
        </w:rPr>
        <w:t>stock medicines</w:t>
      </w:r>
    </w:p>
    <w:p w14:paraId="5FA82700" w14:textId="6A74D690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Oversee pharmacist activities (</w:t>
      </w:r>
      <w:r w:rsidR="009F06D3">
        <w:rPr>
          <w:rFonts w:ascii="Aptos" w:hAnsi="Aptos"/>
          <w:color w:val="000000" w:themeColor="text1"/>
          <w:sz w:val="28"/>
          <w:szCs w:val="28"/>
        </w:rPr>
        <w:t>Not in our MVP</w:t>
      </w:r>
      <w:r w:rsidRPr="009F06D3">
        <w:rPr>
          <w:rFonts w:ascii="Aptos" w:hAnsi="Aptos"/>
          <w:color w:val="000000" w:themeColor="text1"/>
          <w:sz w:val="28"/>
          <w:szCs w:val="28"/>
        </w:rPr>
        <w:t>)</w:t>
      </w:r>
    </w:p>
    <w:p w14:paraId="50ED1CBE" w14:textId="0DDE8BA5" w:rsidR="00627B59" w:rsidRPr="009F06D3" w:rsidRDefault="00000000" w:rsidP="009F06D3">
      <w:pPr>
        <w:ind w:left="-630"/>
        <w:rPr>
          <w:rFonts w:ascii="Aptos" w:hAnsi="Aptos"/>
          <w:i/>
          <w:iCs/>
          <w:color w:val="000000" w:themeColor="text1"/>
          <w:sz w:val="28"/>
          <w:szCs w:val="28"/>
        </w:rPr>
      </w:pPr>
      <w:r w:rsidRPr="009F06D3">
        <w:rPr>
          <w:rFonts w:ascii="Aptos" w:hAnsi="Aptos"/>
          <w:i/>
          <w:iCs/>
          <w:color w:val="000000" w:themeColor="text1"/>
          <w:sz w:val="28"/>
          <w:szCs w:val="28"/>
        </w:rPr>
        <w:t>Pharmacist</w:t>
      </w:r>
      <w:r w:rsidR="009F06D3" w:rsidRPr="009F06D3">
        <w:rPr>
          <w:rFonts w:ascii="Aptos" w:hAnsi="Aptos"/>
          <w:i/>
          <w:iCs/>
          <w:color w:val="000000" w:themeColor="text1"/>
          <w:sz w:val="28"/>
          <w:szCs w:val="28"/>
        </w:rPr>
        <w:t>:</w:t>
      </w:r>
    </w:p>
    <w:p w14:paraId="33747486" w14:textId="77777777" w:rsidR="00627B59" w:rsidRPr="009F06D3" w:rsidRDefault="00000000" w:rsidP="009F06D3">
      <w:pPr>
        <w:ind w:right="-540"/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Record sales transactions</w:t>
      </w:r>
    </w:p>
    <w:p w14:paraId="15A707CF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View customer prescription history</w:t>
      </w:r>
    </w:p>
    <w:p w14:paraId="43E33C7B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View low</w:t>
      </w:r>
      <w:r w:rsidRPr="009F06D3">
        <w:rPr>
          <w:rFonts w:ascii="Cambria Math" w:hAnsi="Cambria Math" w:cs="Cambria Math"/>
          <w:color w:val="000000" w:themeColor="text1"/>
          <w:sz w:val="28"/>
          <w:szCs w:val="28"/>
        </w:rPr>
        <w:t>‑</w:t>
      </w:r>
      <w:r w:rsidRPr="009F06D3">
        <w:rPr>
          <w:rFonts w:ascii="Aptos" w:hAnsi="Aptos"/>
          <w:color w:val="000000" w:themeColor="text1"/>
          <w:sz w:val="28"/>
          <w:szCs w:val="28"/>
        </w:rPr>
        <w:t>stock and expiry alerts</w:t>
      </w:r>
    </w:p>
    <w:p w14:paraId="70E6B333" w14:textId="17B285C6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Create daily activity reports</w:t>
      </w:r>
    </w:p>
    <w:p w14:paraId="5D75A296" w14:textId="5220A12C" w:rsidR="00627B59" w:rsidRPr="009F06D3" w:rsidRDefault="00000000" w:rsidP="009F06D3">
      <w:pPr>
        <w:ind w:left="-630"/>
        <w:rPr>
          <w:rFonts w:ascii="Aptos" w:hAnsi="Aptos"/>
          <w:i/>
          <w:iCs/>
          <w:color w:val="000000" w:themeColor="text1"/>
          <w:sz w:val="28"/>
          <w:szCs w:val="28"/>
        </w:rPr>
      </w:pPr>
      <w:r w:rsidRPr="009F06D3">
        <w:rPr>
          <w:rFonts w:ascii="Aptos" w:hAnsi="Aptos"/>
          <w:i/>
          <w:iCs/>
          <w:color w:val="000000" w:themeColor="text1"/>
          <w:sz w:val="28"/>
          <w:szCs w:val="28"/>
        </w:rPr>
        <w:lastRenderedPageBreak/>
        <w:t>System Features</w:t>
      </w:r>
      <w:r w:rsidR="009F06D3">
        <w:rPr>
          <w:rFonts w:ascii="Aptos" w:hAnsi="Aptos"/>
          <w:i/>
          <w:iCs/>
          <w:color w:val="000000" w:themeColor="text1"/>
          <w:sz w:val="28"/>
          <w:szCs w:val="28"/>
        </w:rPr>
        <w:t>:</w:t>
      </w:r>
    </w:p>
    <w:p w14:paraId="04EB4676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 xml:space="preserve">- Dashboard: Most sold medicines, Low stock alerts, </w:t>
      </w:r>
      <w:proofErr w:type="gramStart"/>
      <w:r w:rsidRPr="009F06D3">
        <w:rPr>
          <w:rFonts w:ascii="Aptos" w:hAnsi="Aptos"/>
          <w:color w:val="000000" w:themeColor="text1"/>
          <w:sz w:val="28"/>
          <w:szCs w:val="28"/>
        </w:rPr>
        <w:t>Near</w:t>
      </w:r>
      <w:proofErr w:type="gramEnd"/>
      <w:r w:rsidRPr="009F06D3">
        <w:rPr>
          <w:rFonts w:ascii="Cambria Math" w:hAnsi="Cambria Math" w:cs="Cambria Math"/>
          <w:color w:val="000000" w:themeColor="text1"/>
          <w:sz w:val="28"/>
          <w:szCs w:val="28"/>
        </w:rPr>
        <w:t>‑</w:t>
      </w:r>
      <w:r w:rsidRPr="009F06D3">
        <w:rPr>
          <w:rFonts w:ascii="Aptos" w:hAnsi="Aptos"/>
          <w:color w:val="000000" w:themeColor="text1"/>
          <w:sz w:val="28"/>
          <w:szCs w:val="28"/>
        </w:rPr>
        <w:t>expiry medicines</w:t>
      </w:r>
    </w:p>
    <w:p w14:paraId="50FADAE8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Role</w:t>
      </w:r>
      <w:r w:rsidRPr="009F06D3">
        <w:rPr>
          <w:rFonts w:ascii="Cambria Math" w:hAnsi="Cambria Math" w:cs="Cambria Math"/>
          <w:color w:val="000000" w:themeColor="text1"/>
          <w:sz w:val="28"/>
          <w:szCs w:val="28"/>
        </w:rPr>
        <w:t>‑</w:t>
      </w:r>
      <w:r w:rsidRPr="009F06D3">
        <w:rPr>
          <w:rFonts w:ascii="Aptos" w:hAnsi="Aptos"/>
          <w:color w:val="000000" w:themeColor="text1"/>
          <w:sz w:val="28"/>
          <w:szCs w:val="28"/>
        </w:rPr>
        <w:t>based authentication and authorization</w:t>
      </w:r>
    </w:p>
    <w:p w14:paraId="42ACDF68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Inventory tracking by medicine and batch</w:t>
      </w:r>
    </w:p>
    <w:p w14:paraId="076839EA" w14:textId="0D0D918E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Optional multi</w:t>
      </w:r>
      <w:r w:rsidRPr="009F06D3">
        <w:rPr>
          <w:rFonts w:ascii="Cambria Math" w:hAnsi="Cambria Math" w:cs="Cambria Math"/>
          <w:color w:val="000000" w:themeColor="text1"/>
          <w:sz w:val="28"/>
          <w:szCs w:val="28"/>
        </w:rPr>
        <w:t>‑</w:t>
      </w:r>
      <w:r w:rsidRPr="009F06D3">
        <w:rPr>
          <w:rFonts w:ascii="Aptos" w:hAnsi="Aptos"/>
          <w:color w:val="000000" w:themeColor="text1"/>
          <w:sz w:val="28"/>
          <w:szCs w:val="28"/>
        </w:rPr>
        <w:t>branch support</w:t>
      </w:r>
    </w:p>
    <w:p w14:paraId="44826DA5" w14:textId="76F0C048" w:rsidR="00627B59" w:rsidRPr="009F06D3" w:rsidRDefault="00000000" w:rsidP="009F06D3">
      <w:pPr>
        <w:ind w:left="-630"/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9F06D3">
        <w:rPr>
          <w:rFonts w:ascii="Aptos" w:hAnsi="Aptos"/>
          <w:b/>
          <w:bCs/>
          <w:color w:val="000000" w:themeColor="text1"/>
          <w:sz w:val="28"/>
          <w:szCs w:val="28"/>
        </w:rPr>
        <w:t>4.2 Non</w:t>
      </w:r>
      <w:r w:rsidRPr="009F06D3">
        <w:rPr>
          <w:rFonts w:ascii="Cambria Math" w:hAnsi="Cambria Math" w:cs="Cambria Math"/>
          <w:b/>
          <w:bCs/>
          <w:color w:val="000000" w:themeColor="text1"/>
          <w:sz w:val="28"/>
          <w:szCs w:val="28"/>
        </w:rPr>
        <w:t>‑</w:t>
      </w:r>
      <w:r w:rsidRPr="009F06D3">
        <w:rPr>
          <w:rFonts w:ascii="Aptos" w:hAnsi="Aptos"/>
          <w:b/>
          <w:bCs/>
          <w:color w:val="000000" w:themeColor="text1"/>
          <w:sz w:val="28"/>
          <w:szCs w:val="28"/>
        </w:rPr>
        <w:t>Functional Requirements</w:t>
      </w:r>
    </w:p>
    <w:p w14:paraId="5AB53027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Security: Role</w:t>
      </w:r>
      <w:r w:rsidRPr="009F06D3">
        <w:rPr>
          <w:rFonts w:ascii="Cambria Math" w:hAnsi="Cambria Math" w:cs="Cambria Math"/>
          <w:color w:val="000000" w:themeColor="text1"/>
          <w:sz w:val="28"/>
          <w:szCs w:val="28"/>
        </w:rPr>
        <w:t>‑</w:t>
      </w:r>
      <w:r w:rsidRPr="009F06D3">
        <w:rPr>
          <w:rFonts w:ascii="Aptos" w:hAnsi="Aptos"/>
          <w:color w:val="000000" w:themeColor="text1"/>
          <w:sz w:val="28"/>
          <w:szCs w:val="28"/>
        </w:rPr>
        <w:t>based access, password hashing, secure authentication</w:t>
      </w:r>
    </w:p>
    <w:p w14:paraId="74052081" w14:textId="77777777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Performance: Handle 100+ simultaneous operations with fast queries</w:t>
      </w:r>
    </w:p>
    <w:p w14:paraId="7D6D66A3" w14:textId="77777777" w:rsidR="002051B8" w:rsidRPr="009F06D3" w:rsidRDefault="002051B8" w:rsidP="002051B8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Reliability: Consistent data integrity using transactions</w:t>
      </w:r>
    </w:p>
    <w:p w14:paraId="69076BAE" w14:textId="77777777" w:rsidR="002051B8" w:rsidRPr="009F06D3" w:rsidRDefault="002051B8" w:rsidP="002051B8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Usability: Simple, intuitive interfaces for pharmacists and managers</w:t>
      </w:r>
    </w:p>
    <w:p w14:paraId="5CBAE4C6" w14:textId="77777777" w:rsidR="002051B8" w:rsidRPr="009F06D3" w:rsidRDefault="002051B8" w:rsidP="002051B8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Maintainability: Clean architecture with separation of concerns</w:t>
      </w:r>
    </w:p>
    <w:p w14:paraId="08E775B8" w14:textId="77777777" w:rsidR="002051B8" w:rsidRPr="009F06D3" w:rsidRDefault="002051B8" w:rsidP="002051B8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Availability: 99% uptime planned for production environment</w:t>
      </w:r>
    </w:p>
    <w:p w14:paraId="03BCFAFD" w14:textId="6A7FC570" w:rsidR="00627B59" w:rsidRPr="009F06D3" w:rsidRDefault="00000000" w:rsidP="009F06D3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Scalability: Support multiple branches (</w:t>
      </w:r>
      <w:r w:rsidR="009F06D3">
        <w:rPr>
          <w:rFonts w:ascii="Aptos" w:hAnsi="Aptos"/>
          <w:color w:val="000000" w:themeColor="text1"/>
          <w:sz w:val="28"/>
          <w:szCs w:val="28"/>
        </w:rPr>
        <w:t>Not in our MVP</w:t>
      </w:r>
      <w:r w:rsidRPr="009F06D3">
        <w:rPr>
          <w:rFonts w:ascii="Aptos" w:hAnsi="Aptos"/>
          <w:color w:val="000000" w:themeColor="text1"/>
          <w:sz w:val="28"/>
          <w:szCs w:val="28"/>
        </w:rPr>
        <w:t>)</w:t>
      </w:r>
    </w:p>
    <w:p w14:paraId="5EA485F5" w14:textId="77777777" w:rsidR="00627B59" w:rsidRPr="002051B8" w:rsidRDefault="00000000" w:rsidP="009F06D3">
      <w:pPr>
        <w:pStyle w:val="Heading2"/>
        <w:ind w:left="-630"/>
        <w:rPr>
          <w:rFonts w:ascii="Aptos" w:hAnsi="Aptos"/>
          <w:color w:val="000000" w:themeColor="text1"/>
          <w:sz w:val="32"/>
          <w:szCs w:val="32"/>
        </w:rPr>
      </w:pPr>
      <w:r w:rsidRPr="002051B8">
        <w:rPr>
          <w:rFonts w:ascii="Aptos" w:hAnsi="Aptos"/>
          <w:color w:val="000000" w:themeColor="text1"/>
          <w:sz w:val="32"/>
          <w:szCs w:val="32"/>
        </w:rPr>
        <w:t>5. Use</w:t>
      </w:r>
      <w:r w:rsidRPr="002051B8">
        <w:rPr>
          <w:rFonts w:ascii="Cambria Math" w:hAnsi="Cambria Math" w:cs="Cambria Math"/>
          <w:color w:val="000000" w:themeColor="text1"/>
          <w:sz w:val="32"/>
          <w:szCs w:val="32"/>
        </w:rPr>
        <w:t>‑</w:t>
      </w:r>
      <w:r w:rsidRPr="002051B8">
        <w:rPr>
          <w:rFonts w:ascii="Aptos" w:hAnsi="Aptos"/>
          <w:color w:val="000000" w:themeColor="text1"/>
          <w:sz w:val="32"/>
          <w:szCs w:val="32"/>
        </w:rPr>
        <w:t>Case Diagram (Description)</w:t>
      </w:r>
    </w:p>
    <w:p w14:paraId="5CDCB43C" w14:textId="31A1D0FD" w:rsidR="00627B59" w:rsidRPr="009F06D3" w:rsidRDefault="00000000" w:rsidP="002051B8">
      <w:pPr>
        <w:ind w:left="-630"/>
        <w:rPr>
          <w:rFonts w:ascii="Aptos" w:hAnsi="Aptos"/>
          <w:color w:val="000000" w:themeColor="text1"/>
          <w:sz w:val="28"/>
          <w:szCs w:val="28"/>
        </w:rPr>
      </w:pPr>
      <w:r w:rsidRPr="002051B8">
        <w:rPr>
          <w:rFonts w:ascii="Aptos" w:hAnsi="Aptos"/>
          <w:i/>
          <w:iCs/>
          <w:color w:val="000000" w:themeColor="text1"/>
          <w:sz w:val="28"/>
          <w:szCs w:val="28"/>
        </w:rPr>
        <w:t>Actors:</w:t>
      </w:r>
      <w:r w:rsidRPr="009F06D3">
        <w:rPr>
          <w:rFonts w:ascii="Aptos" w:hAnsi="Aptos"/>
          <w:color w:val="000000" w:themeColor="text1"/>
          <w:sz w:val="28"/>
          <w:szCs w:val="28"/>
        </w:rPr>
        <w:t xml:space="preserve"> Admin, Manager, Pharmacist</w:t>
      </w:r>
      <w:r w:rsidR="002051B8">
        <w:rPr>
          <w:rFonts w:ascii="Aptos" w:hAnsi="Aptos"/>
          <w:color w:val="000000" w:themeColor="text1"/>
          <w:sz w:val="28"/>
          <w:szCs w:val="28"/>
        </w:rPr>
        <w:t>.</w:t>
      </w:r>
    </w:p>
    <w:p w14:paraId="5A533E09" w14:textId="1A505A4D" w:rsidR="00627B59" w:rsidRPr="009F06D3" w:rsidRDefault="00000000" w:rsidP="002051B8">
      <w:pPr>
        <w:ind w:left="-630"/>
        <w:rPr>
          <w:rFonts w:ascii="Aptos" w:hAnsi="Aptos"/>
          <w:color w:val="000000" w:themeColor="text1"/>
          <w:sz w:val="28"/>
          <w:szCs w:val="28"/>
        </w:rPr>
      </w:pPr>
      <w:r w:rsidRPr="002051B8">
        <w:rPr>
          <w:rFonts w:ascii="Aptos" w:hAnsi="Aptos"/>
          <w:i/>
          <w:iCs/>
          <w:color w:val="000000" w:themeColor="text1"/>
          <w:sz w:val="28"/>
          <w:szCs w:val="28"/>
        </w:rPr>
        <w:t>Pharmacist:</w:t>
      </w:r>
      <w:r w:rsidRPr="009F06D3">
        <w:rPr>
          <w:rFonts w:ascii="Aptos" w:hAnsi="Aptos"/>
          <w:color w:val="000000" w:themeColor="text1"/>
          <w:sz w:val="28"/>
          <w:szCs w:val="28"/>
        </w:rPr>
        <w:t xml:space="preserve"> Record sales, </w:t>
      </w:r>
      <w:proofErr w:type="gramStart"/>
      <w:r w:rsidRPr="009F06D3">
        <w:rPr>
          <w:rFonts w:ascii="Aptos" w:hAnsi="Aptos"/>
          <w:color w:val="000000" w:themeColor="text1"/>
          <w:sz w:val="28"/>
          <w:szCs w:val="28"/>
        </w:rPr>
        <w:t>Create</w:t>
      </w:r>
      <w:proofErr w:type="gramEnd"/>
      <w:r w:rsidRPr="009F06D3">
        <w:rPr>
          <w:rFonts w:ascii="Aptos" w:hAnsi="Aptos"/>
          <w:color w:val="000000" w:themeColor="text1"/>
          <w:sz w:val="28"/>
          <w:szCs w:val="28"/>
        </w:rPr>
        <w:t xml:space="preserve"> daily report, View low</w:t>
      </w:r>
      <w:r w:rsidRPr="009F06D3">
        <w:rPr>
          <w:rFonts w:ascii="Cambria Math" w:hAnsi="Cambria Math" w:cs="Cambria Math"/>
          <w:color w:val="000000" w:themeColor="text1"/>
          <w:sz w:val="28"/>
          <w:szCs w:val="28"/>
        </w:rPr>
        <w:t>‑</w:t>
      </w:r>
      <w:r w:rsidRPr="009F06D3">
        <w:rPr>
          <w:rFonts w:ascii="Aptos" w:hAnsi="Aptos"/>
          <w:color w:val="000000" w:themeColor="text1"/>
          <w:sz w:val="28"/>
          <w:szCs w:val="28"/>
        </w:rPr>
        <w:t>stock alerts, View customer prescription history</w:t>
      </w:r>
      <w:r w:rsidR="002051B8">
        <w:rPr>
          <w:rFonts w:ascii="Aptos" w:hAnsi="Aptos"/>
          <w:color w:val="000000" w:themeColor="text1"/>
          <w:sz w:val="28"/>
          <w:szCs w:val="28"/>
        </w:rPr>
        <w:t>.</w:t>
      </w:r>
    </w:p>
    <w:p w14:paraId="2E51A8CF" w14:textId="714DC1D2" w:rsidR="00627B59" w:rsidRPr="009F06D3" w:rsidRDefault="00000000" w:rsidP="002051B8">
      <w:pPr>
        <w:ind w:left="-630"/>
        <w:rPr>
          <w:rFonts w:ascii="Aptos" w:hAnsi="Aptos"/>
          <w:color w:val="000000" w:themeColor="text1"/>
          <w:sz w:val="28"/>
          <w:szCs w:val="28"/>
        </w:rPr>
      </w:pPr>
      <w:r w:rsidRPr="002051B8">
        <w:rPr>
          <w:rFonts w:ascii="Aptos" w:hAnsi="Aptos"/>
          <w:i/>
          <w:iCs/>
          <w:color w:val="000000" w:themeColor="text1"/>
          <w:sz w:val="28"/>
          <w:szCs w:val="28"/>
        </w:rPr>
        <w:t>Manager:</w:t>
      </w:r>
      <w:r w:rsidRPr="009F06D3">
        <w:rPr>
          <w:rFonts w:ascii="Aptos" w:hAnsi="Aptos"/>
          <w:color w:val="000000" w:themeColor="text1"/>
          <w:sz w:val="28"/>
          <w:szCs w:val="28"/>
        </w:rPr>
        <w:t xml:space="preserve"> Add/Update medicines, </w:t>
      </w:r>
      <w:proofErr w:type="gramStart"/>
      <w:r w:rsidRPr="009F06D3">
        <w:rPr>
          <w:rFonts w:ascii="Aptos" w:hAnsi="Aptos"/>
          <w:color w:val="000000" w:themeColor="text1"/>
          <w:sz w:val="28"/>
          <w:szCs w:val="28"/>
        </w:rPr>
        <w:t>Approve</w:t>
      </w:r>
      <w:proofErr w:type="gramEnd"/>
      <w:r w:rsidRPr="009F06D3">
        <w:rPr>
          <w:rFonts w:ascii="Aptos" w:hAnsi="Aptos"/>
          <w:color w:val="000000" w:themeColor="text1"/>
          <w:sz w:val="28"/>
          <w:szCs w:val="28"/>
        </w:rPr>
        <w:t xml:space="preserve"> returns, </w:t>
      </w:r>
      <w:proofErr w:type="gramStart"/>
      <w:r w:rsidRPr="009F06D3">
        <w:rPr>
          <w:rFonts w:ascii="Aptos" w:hAnsi="Aptos"/>
          <w:color w:val="000000" w:themeColor="text1"/>
          <w:sz w:val="28"/>
          <w:szCs w:val="28"/>
        </w:rPr>
        <w:t>Generate</w:t>
      </w:r>
      <w:proofErr w:type="gramEnd"/>
      <w:r w:rsidRPr="009F06D3">
        <w:rPr>
          <w:rFonts w:ascii="Aptos" w:hAnsi="Aptos"/>
          <w:color w:val="000000" w:themeColor="text1"/>
          <w:sz w:val="28"/>
          <w:szCs w:val="28"/>
        </w:rPr>
        <w:t xml:space="preserve"> report, </w:t>
      </w:r>
      <w:proofErr w:type="gramStart"/>
      <w:r w:rsidRPr="009F06D3">
        <w:rPr>
          <w:rFonts w:ascii="Aptos" w:hAnsi="Aptos"/>
          <w:color w:val="000000" w:themeColor="text1"/>
          <w:sz w:val="28"/>
          <w:szCs w:val="28"/>
        </w:rPr>
        <w:t>Monitor</w:t>
      </w:r>
      <w:proofErr w:type="gramEnd"/>
      <w:r w:rsidRPr="009F06D3">
        <w:rPr>
          <w:rFonts w:ascii="Aptos" w:hAnsi="Aptos"/>
          <w:color w:val="000000" w:themeColor="text1"/>
          <w:sz w:val="28"/>
          <w:szCs w:val="28"/>
        </w:rPr>
        <w:t xml:space="preserve"> expiry &amp; low</w:t>
      </w:r>
      <w:r w:rsidRPr="009F06D3">
        <w:rPr>
          <w:rFonts w:ascii="Cambria Math" w:hAnsi="Cambria Math" w:cs="Cambria Math"/>
          <w:color w:val="000000" w:themeColor="text1"/>
          <w:sz w:val="28"/>
          <w:szCs w:val="28"/>
        </w:rPr>
        <w:t>‑</w:t>
      </w:r>
      <w:r w:rsidRPr="009F06D3">
        <w:rPr>
          <w:rFonts w:ascii="Aptos" w:hAnsi="Aptos"/>
          <w:color w:val="000000" w:themeColor="text1"/>
          <w:sz w:val="28"/>
          <w:szCs w:val="28"/>
        </w:rPr>
        <w:t>stock medicines, Oversee pharmacists (</w:t>
      </w:r>
      <w:r w:rsidR="002051B8">
        <w:rPr>
          <w:rFonts w:ascii="Aptos" w:hAnsi="Aptos"/>
          <w:color w:val="000000" w:themeColor="text1"/>
          <w:sz w:val="28"/>
          <w:szCs w:val="28"/>
        </w:rPr>
        <w:t>Not in our MVP</w:t>
      </w:r>
      <w:r w:rsidRPr="009F06D3">
        <w:rPr>
          <w:rFonts w:ascii="Aptos" w:hAnsi="Aptos"/>
          <w:color w:val="000000" w:themeColor="text1"/>
          <w:sz w:val="28"/>
          <w:szCs w:val="28"/>
        </w:rPr>
        <w:t>)</w:t>
      </w:r>
    </w:p>
    <w:p w14:paraId="0DC5DA4E" w14:textId="5EF49461" w:rsidR="00627B59" w:rsidRDefault="00000000" w:rsidP="009F06D3">
      <w:pPr>
        <w:ind w:left="-630"/>
        <w:rPr>
          <w:rFonts w:ascii="Aptos" w:hAnsi="Aptos"/>
          <w:color w:val="000000" w:themeColor="text1"/>
          <w:sz w:val="28"/>
          <w:szCs w:val="28"/>
        </w:rPr>
      </w:pPr>
      <w:r w:rsidRPr="002051B8">
        <w:rPr>
          <w:rFonts w:ascii="Aptos" w:hAnsi="Aptos"/>
          <w:i/>
          <w:iCs/>
          <w:color w:val="000000" w:themeColor="text1"/>
          <w:sz w:val="28"/>
          <w:szCs w:val="28"/>
        </w:rPr>
        <w:t>Admin:</w:t>
      </w:r>
      <w:r w:rsidRPr="009F06D3">
        <w:rPr>
          <w:rFonts w:ascii="Aptos" w:hAnsi="Aptos"/>
          <w:color w:val="000000" w:themeColor="text1"/>
          <w:sz w:val="28"/>
          <w:szCs w:val="28"/>
        </w:rPr>
        <w:t xml:space="preserve"> Manage users, CRUD reports, Generate/export reports, Full CRUD on medicines, Switch branches (optional)</w:t>
      </w:r>
    </w:p>
    <w:p w14:paraId="0D1DD7FE" w14:textId="29B9CF56" w:rsidR="000D162A" w:rsidRPr="009F06D3" w:rsidRDefault="000D162A" w:rsidP="009F06D3">
      <w:pPr>
        <w:ind w:left="-630"/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853CFB6" wp14:editId="6FE8FC6A">
            <wp:extent cx="5772150" cy="5734050"/>
            <wp:effectExtent l="0" t="0" r="0" b="0"/>
            <wp:docPr id="675358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58492" name="Picture 6753584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9249" w14:textId="77777777" w:rsidR="00627B59" w:rsidRPr="002051B8" w:rsidRDefault="00000000" w:rsidP="009F06D3">
      <w:pPr>
        <w:pStyle w:val="Heading2"/>
        <w:ind w:left="-630"/>
        <w:rPr>
          <w:rFonts w:ascii="Aptos" w:hAnsi="Aptos"/>
          <w:color w:val="000000" w:themeColor="text1"/>
          <w:sz w:val="32"/>
          <w:szCs w:val="32"/>
        </w:rPr>
      </w:pPr>
      <w:r w:rsidRPr="002051B8">
        <w:rPr>
          <w:rFonts w:ascii="Aptos" w:hAnsi="Aptos"/>
          <w:color w:val="000000" w:themeColor="text1"/>
          <w:sz w:val="32"/>
          <w:szCs w:val="32"/>
        </w:rPr>
        <w:t>6. Database Diagram (Tables Description)</w:t>
      </w:r>
    </w:p>
    <w:p w14:paraId="197D0451" w14:textId="1D9A1E20" w:rsidR="00627B59" w:rsidRPr="002051B8" w:rsidRDefault="00000000" w:rsidP="009F06D3">
      <w:pPr>
        <w:ind w:left="-630"/>
        <w:rPr>
          <w:rFonts w:ascii="Aptos" w:hAnsi="Aptos"/>
          <w:i/>
          <w:iCs/>
          <w:color w:val="000000" w:themeColor="text1"/>
          <w:sz w:val="28"/>
          <w:szCs w:val="28"/>
        </w:rPr>
      </w:pPr>
      <w:r w:rsidRPr="002051B8">
        <w:rPr>
          <w:rFonts w:ascii="Aptos" w:hAnsi="Aptos"/>
          <w:i/>
          <w:iCs/>
          <w:color w:val="000000" w:themeColor="text1"/>
          <w:sz w:val="28"/>
          <w:szCs w:val="28"/>
        </w:rPr>
        <w:t>Essential Tables</w:t>
      </w:r>
      <w:r w:rsidR="002051B8">
        <w:rPr>
          <w:rFonts w:ascii="Aptos" w:hAnsi="Aptos"/>
          <w:i/>
          <w:iCs/>
          <w:color w:val="000000" w:themeColor="text1"/>
          <w:sz w:val="28"/>
          <w:szCs w:val="28"/>
        </w:rPr>
        <w:t>:</w:t>
      </w:r>
    </w:p>
    <w:p w14:paraId="6C1B4C66" w14:textId="3C8283AC" w:rsidR="00627B59" w:rsidRPr="009F06D3" w:rsidRDefault="00000000" w:rsidP="002051B8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User</w:t>
      </w:r>
      <w:r w:rsidR="002051B8">
        <w:rPr>
          <w:rFonts w:ascii="Aptos" w:hAnsi="Aptos"/>
          <w:color w:val="000000" w:themeColor="text1"/>
          <w:sz w:val="28"/>
          <w:szCs w:val="28"/>
        </w:rPr>
        <w:t xml:space="preserve"> </w:t>
      </w:r>
      <w:r w:rsidRPr="009F06D3">
        <w:rPr>
          <w:rFonts w:ascii="Aptos" w:hAnsi="Aptos"/>
          <w:color w:val="000000" w:themeColor="text1"/>
          <w:sz w:val="28"/>
          <w:szCs w:val="28"/>
        </w:rPr>
        <w:t>(</w:t>
      </w:r>
      <w:proofErr w:type="spellStart"/>
      <w:r w:rsidRPr="009F06D3">
        <w:rPr>
          <w:rFonts w:ascii="Aptos" w:hAnsi="Aptos"/>
          <w:color w:val="000000" w:themeColor="text1"/>
          <w:sz w:val="28"/>
          <w:szCs w:val="28"/>
        </w:rPr>
        <w:t>UserId</w:t>
      </w:r>
      <w:proofErr w:type="spellEnd"/>
      <w:r w:rsidRPr="009F06D3">
        <w:rPr>
          <w:rFonts w:ascii="Aptos" w:hAnsi="Aptos"/>
          <w:color w:val="000000" w:themeColor="text1"/>
          <w:sz w:val="28"/>
          <w:szCs w:val="28"/>
        </w:rPr>
        <w:t xml:space="preserve">, </w:t>
      </w:r>
      <w:proofErr w:type="spellStart"/>
      <w:r w:rsidRPr="009F06D3">
        <w:rPr>
          <w:rFonts w:ascii="Aptos" w:hAnsi="Aptos"/>
          <w:color w:val="000000" w:themeColor="text1"/>
          <w:sz w:val="28"/>
          <w:szCs w:val="28"/>
        </w:rPr>
        <w:t>FullName</w:t>
      </w:r>
      <w:proofErr w:type="spellEnd"/>
      <w:r w:rsidRPr="009F06D3">
        <w:rPr>
          <w:rFonts w:ascii="Aptos" w:hAnsi="Aptos"/>
          <w:color w:val="000000" w:themeColor="text1"/>
          <w:sz w:val="28"/>
          <w:szCs w:val="28"/>
        </w:rPr>
        <w:t xml:space="preserve">, Username, </w:t>
      </w:r>
      <w:proofErr w:type="spellStart"/>
      <w:r w:rsidRPr="009F06D3">
        <w:rPr>
          <w:rFonts w:ascii="Aptos" w:hAnsi="Aptos"/>
          <w:color w:val="000000" w:themeColor="text1"/>
          <w:sz w:val="28"/>
          <w:szCs w:val="28"/>
        </w:rPr>
        <w:t>PasswordHash</w:t>
      </w:r>
      <w:proofErr w:type="spellEnd"/>
      <w:r w:rsidRPr="009F06D3">
        <w:rPr>
          <w:rFonts w:ascii="Aptos" w:hAnsi="Aptos"/>
          <w:color w:val="000000" w:themeColor="text1"/>
          <w:sz w:val="28"/>
          <w:szCs w:val="28"/>
        </w:rPr>
        <w:t>, Role, BranchId)</w:t>
      </w:r>
    </w:p>
    <w:p w14:paraId="6E4ECF00" w14:textId="76023359" w:rsidR="00627B59" w:rsidRPr="009F06D3" w:rsidRDefault="00000000" w:rsidP="002051B8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Medicine</w:t>
      </w:r>
      <w:r w:rsidR="002051B8">
        <w:rPr>
          <w:rFonts w:ascii="Aptos" w:hAnsi="Aptos"/>
          <w:color w:val="000000" w:themeColor="text1"/>
          <w:sz w:val="28"/>
          <w:szCs w:val="28"/>
        </w:rPr>
        <w:t xml:space="preserve"> </w:t>
      </w:r>
      <w:r w:rsidRPr="009F06D3">
        <w:rPr>
          <w:rFonts w:ascii="Aptos" w:hAnsi="Aptos"/>
          <w:color w:val="000000" w:themeColor="text1"/>
          <w:sz w:val="28"/>
          <w:szCs w:val="28"/>
        </w:rPr>
        <w:t>(</w:t>
      </w:r>
      <w:proofErr w:type="spellStart"/>
      <w:r w:rsidRPr="009F06D3">
        <w:rPr>
          <w:rFonts w:ascii="Aptos" w:hAnsi="Aptos"/>
          <w:color w:val="000000" w:themeColor="text1"/>
          <w:sz w:val="28"/>
          <w:szCs w:val="28"/>
        </w:rPr>
        <w:t>MedicineId</w:t>
      </w:r>
      <w:proofErr w:type="spellEnd"/>
      <w:r w:rsidRPr="009F06D3">
        <w:rPr>
          <w:rFonts w:ascii="Aptos" w:hAnsi="Aptos"/>
          <w:color w:val="000000" w:themeColor="text1"/>
          <w:sz w:val="28"/>
          <w:szCs w:val="28"/>
        </w:rPr>
        <w:t>, Name, Category, Strength, Unit, ReorderLevel)</w:t>
      </w:r>
    </w:p>
    <w:p w14:paraId="60682D35" w14:textId="4D78E3AE" w:rsidR="00627B59" w:rsidRPr="009F06D3" w:rsidRDefault="00000000" w:rsidP="002051B8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Sales</w:t>
      </w:r>
      <w:r w:rsidR="002051B8">
        <w:rPr>
          <w:rFonts w:ascii="Aptos" w:hAnsi="Aptos"/>
          <w:color w:val="000000" w:themeColor="text1"/>
          <w:sz w:val="28"/>
          <w:szCs w:val="28"/>
        </w:rPr>
        <w:t xml:space="preserve"> </w:t>
      </w:r>
      <w:r w:rsidRPr="009F06D3">
        <w:rPr>
          <w:rFonts w:ascii="Aptos" w:hAnsi="Aptos"/>
          <w:color w:val="000000" w:themeColor="text1"/>
          <w:sz w:val="28"/>
          <w:szCs w:val="28"/>
        </w:rPr>
        <w:t>(</w:t>
      </w:r>
      <w:proofErr w:type="spellStart"/>
      <w:r w:rsidRPr="009F06D3">
        <w:rPr>
          <w:rFonts w:ascii="Aptos" w:hAnsi="Aptos"/>
          <w:color w:val="000000" w:themeColor="text1"/>
          <w:sz w:val="28"/>
          <w:szCs w:val="28"/>
        </w:rPr>
        <w:t>SaleId</w:t>
      </w:r>
      <w:proofErr w:type="spellEnd"/>
      <w:r w:rsidRPr="009F06D3">
        <w:rPr>
          <w:rFonts w:ascii="Aptos" w:hAnsi="Aptos"/>
          <w:color w:val="000000" w:themeColor="text1"/>
          <w:sz w:val="28"/>
          <w:szCs w:val="28"/>
        </w:rPr>
        <w:t xml:space="preserve">, </w:t>
      </w:r>
      <w:proofErr w:type="spellStart"/>
      <w:r w:rsidRPr="009F06D3">
        <w:rPr>
          <w:rFonts w:ascii="Aptos" w:hAnsi="Aptos"/>
          <w:color w:val="000000" w:themeColor="text1"/>
          <w:sz w:val="28"/>
          <w:szCs w:val="28"/>
        </w:rPr>
        <w:t>UserId</w:t>
      </w:r>
      <w:proofErr w:type="spellEnd"/>
      <w:r w:rsidRPr="009F06D3">
        <w:rPr>
          <w:rFonts w:ascii="Aptos" w:hAnsi="Aptos"/>
          <w:color w:val="000000" w:themeColor="text1"/>
          <w:sz w:val="28"/>
          <w:szCs w:val="28"/>
        </w:rPr>
        <w:t xml:space="preserve">, </w:t>
      </w:r>
      <w:proofErr w:type="spellStart"/>
      <w:r w:rsidRPr="009F06D3">
        <w:rPr>
          <w:rFonts w:ascii="Aptos" w:hAnsi="Aptos"/>
          <w:color w:val="000000" w:themeColor="text1"/>
          <w:sz w:val="28"/>
          <w:szCs w:val="28"/>
        </w:rPr>
        <w:t>MedicineId</w:t>
      </w:r>
      <w:proofErr w:type="spellEnd"/>
      <w:r w:rsidRPr="009F06D3">
        <w:rPr>
          <w:rFonts w:ascii="Aptos" w:hAnsi="Aptos"/>
          <w:color w:val="000000" w:themeColor="text1"/>
          <w:sz w:val="28"/>
          <w:szCs w:val="28"/>
        </w:rPr>
        <w:t>, Quantity, TotalAmount, Date)</w:t>
      </w:r>
    </w:p>
    <w:p w14:paraId="179B2DFC" w14:textId="31C357EA" w:rsidR="00627B59" w:rsidRPr="009F06D3" w:rsidRDefault="00000000" w:rsidP="002051B8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Customer</w:t>
      </w:r>
      <w:r w:rsidR="002051B8">
        <w:rPr>
          <w:rFonts w:ascii="Aptos" w:hAnsi="Aptos"/>
          <w:color w:val="000000" w:themeColor="text1"/>
          <w:sz w:val="28"/>
          <w:szCs w:val="28"/>
        </w:rPr>
        <w:t xml:space="preserve"> </w:t>
      </w:r>
      <w:r w:rsidRPr="009F06D3">
        <w:rPr>
          <w:rFonts w:ascii="Aptos" w:hAnsi="Aptos"/>
          <w:color w:val="000000" w:themeColor="text1"/>
          <w:sz w:val="28"/>
          <w:szCs w:val="28"/>
        </w:rPr>
        <w:t xml:space="preserve">(CustomerId, </w:t>
      </w:r>
      <w:proofErr w:type="spellStart"/>
      <w:r w:rsidRPr="009F06D3">
        <w:rPr>
          <w:rFonts w:ascii="Aptos" w:hAnsi="Aptos"/>
          <w:color w:val="000000" w:themeColor="text1"/>
          <w:sz w:val="28"/>
          <w:szCs w:val="28"/>
        </w:rPr>
        <w:t>FullName</w:t>
      </w:r>
      <w:proofErr w:type="spellEnd"/>
      <w:r w:rsidRPr="009F06D3">
        <w:rPr>
          <w:rFonts w:ascii="Aptos" w:hAnsi="Aptos"/>
          <w:color w:val="000000" w:themeColor="text1"/>
          <w:sz w:val="28"/>
          <w:szCs w:val="28"/>
        </w:rPr>
        <w:t>, Phone, Address)</w:t>
      </w:r>
    </w:p>
    <w:p w14:paraId="373FED52" w14:textId="2E106D59" w:rsidR="00627B59" w:rsidRPr="009F06D3" w:rsidRDefault="00000000" w:rsidP="002051B8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lastRenderedPageBreak/>
        <w:t>- Supplier</w:t>
      </w:r>
      <w:r w:rsidR="002051B8">
        <w:rPr>
          <w:rFonts w:ascii="Aptos" w:hAnsi="Aptos"/>
          <w:color w:val="000000" w:themeColor="text1"/>
          <w:sz w:val="28"/>
          <w:szCs w:val="28"/>
        </w:rPr>
        <w:t xml:space="preserve"> </w:t>
      </w:r>
      <w:r w:rsidRPr="009F06D3">
        <w:rPr>
          <w:rFonts w:ascii="Aptos" w:hAnsi="Aptos"/>
          <w:color w:val="000000" w:themeColor="text1"/>
          <w:sz w:val="28"/>
          <w:szCs w:val="28"/>
        </w:rPr>
        <w:t>(</w:t>
      </w:r>
      <w:proofErr w:type="spellStart"/>
      <w:r w:rsidRPr="009F06D3">
        <w:rPr>
          <w:rFonts w:ascii="Aptos" w:hAnsi="Aptos"/>
          <w:color w:val="000000" w:themeColor="text1"/>
          <w:sz w:val="28"/>
          <w:szCs w:val="28"/>
        </w:rPr>
        <w:t>SupplierId</w:t>
      </w:r>
      <w:proofErr w:type="spellEnd"/>
      <w:r w:rsidRPr="009F06D3">
        <w:rPr>
          <w:rFonts w:ascii="Aptos" w:hAnsi="Aptos"/>
          <w:color w:val="000000" w:themeColor="text1"/>
          <w:sz w:val="28"/>
          <w:szCs w:val="28"/>
        </w:rPr>
        <w:t>, Name, Contact, Email)</w:t>
      </w:r>
    </w:p>
    <w:p w14:paraId="2A803549" w14:textId="77777777" w:rsidR="00627B59" w:rsidRPr="009F06D3" w:rsidRDefault="00627B59" w:rsidP="009F06D3">
      <w:pPr>
        <w:ind w:left="-630"/>
        <w:rPr>
          <w:rFonts w:ascii="Aptos" w:hAnsi="Aptos"/>
          <w:color w:val="000000" w:themeColor="text1"/>
          <w:sz w:val="28"/>
          <w:szCs w:val="28"/>
        </w:rPr>
      </w:pPr>
    </w:p>
    <w:p w14:paraId="13890AD6" w14:textId="4DF8007D" w:rsidR="00627B59" w:rsidRPr="002051B8" w:rsidRDefault="00000000" w:rsidP="009F06D3">
      <w:pPr>
        <w:ind w:left="-630"/>
        <w:rPr>
          <w:rFonts w:ascii="Aptos" w:hAnsi="Aptos"/>
          <w:i/>
          <w:iCs/>
          <w:color w:val="000000" w:themeColor="text1"/>
          <w:sz w:val="28"/>
          <w:szCs w:val="28"/>
        </w:rPr>
      </w:pPr>
      <w:r w:rsidRPr="002051B8">
        <w:rPr>
          <w:rFonts w:ascii="Aptos" w:hAnsi="Aptos"/>
          <w:i/>
          <w:iCs/>
          <w:color w:val="000000" w:themeColor="text1"/>
          <w:sz w:val="28"/>
          <w:szCs w:val="28"/>
        </w:rPr>
        <w:t>Optional Tables</w:t>
      </w:r>
      <w:r w:rsidR="002051B8">
        <w:rPr>
          <w:rFonts w:ascii="Aptos" w:hAnsi="Aptos"/>
          <w:i/>
          <w:iCs/>
          <w:color w:val="000000" w:themeColor="text1"/>
          <w:sz w:val="28"/>
          <w:szCs w:val="28"/>
        </w:rPr>
        <w:t xml:space="preserve"> (After the MVP):</w:t>
      </w:r>
    </w:p>
    <w:p w14:paraId="0B717B01" w14:textId="3CD4A470" w:rsidR="00627B59" w:rsidRPr="009F06D3" w:rsidRDefault="00000000" w:rsidP="002051B8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Branches</w:t>
      </w:r>
      <w:r w:rsidR="002051B8">
        <w:rPr>
          <w:rFonts w:ascii="Aptos" w:hAnsi="Aptos"/>
          <w:color w:val="000000" w:themeColor="text1"/>
          <w:sz w:val="28"/>
          <w:szCs w:val="28"/>
        </w:rPr>
        <w:t xml:space="preserve"> </w:t>
      </w:r>
      <w:r w:rsidRPr="009F06D3">
        <w:rPr>
          <w:rFonts w:ascii="Aptos" w:hAnsi="Aptos"/>
          <w:color w:val="000000" w:themeColor="text1"/>
          <w:sz w:val="28"/>
          <w:szCs w:val="28"/>
        </w:rPr>
        <w:t>(</w:t>
      </w:r>
      <w:proofErr w:type="spellStart"/>
      <w:r w:rsidRPr="009F06D3">
        <w:rPr>
          <w:rFonts w:ascii="Aptos" w:hAnsi="Aptos"/>
          <w:color w:val="000000" w:themeColor="text1"/>
          <w:sz w:val="28"/>
          <w:szCs w:val="28"/>
        </w:rPr>
        <w:t>BranchId</w:t>
      </w:r>
      <w:proofErr w:type="spellEnd"/>
      <w:r w:rsidRPr="009F06D3">
        <w:rPr>
          <w:rFonts w:ascii="Aptos" w:hAnsi="Aptos"/>
          <w:color w:val="000000" w:themeColor="text1"/>
          <w:sz w:val="28"/>
          <w:szCs w:val="28"/>
        </w:rPr>
        <w:t xml:space="preserve">, </w:t>
      </w:r>
      <w:proofErr w:type="spellStart"/>
      <w:r w:rsidRPr="009F06D3">
        <w:rPr>
          <w:rFonts w:ascii="Aptos" w:hAnsi="Aptos"/>
          <w:color w:val="000000" w:themeColor="text1"/>
          <w:sz w:val="28"/>
          <w:szCs w:val="28"/>
        </w:rPr>
        <w:t>BranchName</w:t>
      </w:r>
      <w:proofErr w:type="spellEnd"/>
      <w:r w:rsidRPr="009F06D3">
        <w:rPr>
          <w:rFonts w:ascii="Aptos" w:hAnsi="Aptos"/>
          <w:color w:val="000000" w:themeColor="text1"/>
          <w:sz w:val="28"/>
          <w:szCs w:val="28"/>
        </w:rPr>
        <w:t>, Location)</w:t>
      </w:r>
    </w:p>
    <w:p w14:paraId="1E15BCF1" w14:textId="2B20E37A" w:rsidR="000D162A" w:rsidRDefault="00000000" w:rsidP="002051B8">
      <w:pPr>
        <w:rPr>
          <w:rFonts w:ascii="Aptos" w:hAnsi="Aptos"/>
          <w:color w:val="000000" w:themeColor="text1"/>
          <w:sz w:val="28"/>
          <w:szCs w:val="28"/>
        </w:rPr>
      </w:pPr>
      <w:r w:rsidRPr="009F06D3">
        <w:rPr>
          <w:rFonts w:ascii="Aptos" w:hAnsi="Aptos"/>
          <w:color w:val="000000" w:themeColor="text1"/>
          <w:sz w:val="28"/>
          <w:szCs w:val="28"/>
        </w:rPr>
        <w:t>- Audit</w:t>
      </w:r>
      <w:r w:rsidR="002051B8">
        <w:rPr>
          <w:rFonts w:ascii="Aptos" w:hAnsi="Aptos"/>
          <w:color w:val="000000" w:themeColor="text1"/>
          <w:sz w:val="28"/>
          <w:szCs w:val="28"/>
        </w:rPr>
        <w:t xml:space="preserve"> </w:t>
      </w:r>
      <w:r w:rsidRPr="009F06D3">
        <w:rPr>
          <w:rFonts w:ascii="Aptos" w:hAnsi="Aptos"/>
          <w:color w:val="000000" w:themeColor="text1"/>
          <w:sz w:val="28"/>
          <w:szCs w:val="28"/>
        </w:rPr>
        <w:t>(</w:t>
      </w:r>
      <w:proofErr w:type="spellStart"/>
      <w:r w:rsidRPr="009F06D3">
        <w:rPr>
          <w:rFonts w:ascii="Aptos" w:hAnsi="Aptos"/>
          <w:color w:val="000000" w:themeColor="text1"/>
          <w:sz w:val="28"/>
          <w:szCs w:val="28"/>
        </w:rPr>
        <w:t>AuditId</w:t>
      </w:r>
      <w:proofErr w:type="spellEnd"/>
      <w:r w:rsidRPr="009F06D3">
        <w:rPr>
          <w:rFonts w:ascii="Aptos" w:hAnsi="Aptos"/>
          <w:color w:val="000000" w:themeColor="text1"/>
          <w:sz w:val="28"/>
          <w:szCs w:val="28"/>
        </w:rPr>
        <w:t xml:space="preserve">, </w:t>
      </w:r>
      <w:proofErr w:type="spellStart"/>
      <w:r w:rsidRPr="009F06D3">
        <w:rPr>
          <w:rFonts w:ascii="Aptos" w:hAnsi="Aptos"/>
          <w:color w:val="000000" w:themeColor="text1"/>
          <w:sz w:val="28"/>
          <w:szCs w:val="28"/>
        </w:rPr>
        <w:t>UserId</w:t>
      </w:r>
      <w:proofErr w:type="spellEnd"/>
      <w:r w:rsidRPr="009F06D3">
        <w:rPr>
          <w:rFonts w:ascii="Aptos" w:hAnsi="Aptos"/>
          <w:color w:val="000000" w:themeColor="text1"/>
          <w:sz w:val="28"/>
          <w:szCs w:val="28"/>
        </w:rPr>
        <w:t>, Action, Timestamp, Description)</w:t>
      </w:r>
    </w:p>
    <w:p w14:paraId="2B25E0F6" w14:textId="0E814483" w:rsidR="000D162A" w:rsidRDefault="000D162A" w:rsidP="000D162A">
      <w:pPr>
        <w:ind w:left="-1800"/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noProof/>
          <w:color w:val="000000" w:themeColor="text1"/>
          <w:sz w:val="28"/>
          <w:szCs w:val="28"/>
        </w:rPr>
        <w:drawing>
          <wp:inline distT="0" distB="0" distL="0" distR="0" wp14:anchorId="600761D1" wp14:editId="1B2AE055">
            <wp:extent cx="7728065" cy="4228756"/>
            <wp:effectExtent l="0" t="0" r="6350" b="635"/>
            <wp:docPr id="945301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01715" name="Picture 9453017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55192" cy="42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94FE" w14:textId="77777777" w:rsidR="000D162A" w:rsidRDefault="000D162A" w:rsidP="000D162A">
      <w:pPr>
        <w:pStyle w:val="Heading2"/>
        <w:rPr>
          <w:rFonts w:ascii="Aptos" w:hAnsi="Aptos"/>
          <w:color w:val="000000" w:themeColor="text1"/>
          <w:sz w:val="32"/>
          <w:szCs w:val="32"/>
        </w:rPr>
      </w:pPr>
    </w:p>
    <w:p w14:paraId="4F7E2798" w14:textId="77777777" w:rsidR="000D162A" w:rsidRDefault="000D162A" w:rsidP="000D162A"/>
    <w:p w14:paraId="664B324B" w14:textId="77777777" w:rsidR="000D162A" w:rsidRDefault="000D162A" w:rsidP="000D162A"/>
    <w:p w14:paraId="2AD267C9" w14:textId="77777777" w:rsidR="000D162A" w:rsidRDefault="000D162A" w:rsidP="000D162A"/>
    <w:p w14:paraId="24D86EA3" w14:textId="77777777" w:rsidR="000D162A" w:rsidRPr="000D162A" w:rsidRDefault="000D162A" w:rsidP="000D162A"/>
    <w:p w14:paraId="314F34D5" w14:textId="07FB5CB1" w:rsidR="00627B59" w:rsidRPr="009F06D3" w:rsidRDefault="00000000" w:rsidP="002051B8">
      <w:pPr>
        <w:pStyle w:val="Heading2"/>
        <w:ind w:left="-630"/>
        <w:rPr>
          <w:rFonts w:ascii="Aptos" w:hAnsi="Aptos"/>
          <w:b w:val="0"/>
          <w:bCs w:val="0"/>
          <w:color w:val="000000" w:themeColor="text1"/>
          <w:sz w:val="28"/>
          <w:szCs w:val="28"/>
        </w:rPr>
      </w:pPr>
      <w:r w:rsidRPr="002051B8">
        <w:rPr>
          <w:rFonts w:ascii="Aptos" w:hAnsi="Aptos"/>
          <w:color w:val="000000" w:themeColor="text1"/>
          <w:sz w:val="32"/>
          <w:szCs w:val="32"/>
        </w:rPr>
        <w:lastRenderedPageBreak/>
        <w:t>7. Project Timeline</w:t>
      </w:r>
    </w:p>
    <w:p w14:paraId="46AAA326" w14:textId="1A2E3984" w:rsidR="00627B59" w:rsidRPr="009F06D3" w:rsidRDefault="002051B8" w:rsidP="009F06D3">
      <w:pPr>
        <w:ind w:left="-630"/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Day</w:t>
      </w:r>
      <w:r w:rsidR="00000000" w:rsidRPr="009F06D3">
        <w:rPr>
          <w:rFonts w:ascii="Aptos" w:hAnsi="Aptos"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Aptos" w:hAnsi="Aptos"/>
          <w:color w:val="000000" w:themeColor="text1"/>
          <w:sz w:val="28"/>
          <w:szCs w:val="28"/>
        </w:rPr>
        <w:t>1</w:t>
      </w:r>
      <w:r w:rsidR="00000000" w:rsidRPr="009F06D3">
        <w:rPr>
          <w:rFonts w:ascii="Aptos" w:hAnsi="Aptos"/>
          <w:color w:val="000000" w:themeColor="text1"/>
          <w:sz w:val="28"/>
          <w:szCs w:val="28"/>
        </w:rPr>
        <w:t xml:space="preserve"> </w:t>
      </w:r>
      <w:r>
        <w:rPr>
          <w:rFonts w:ascii="Aptos" w:hAnsi="Aptos"/>
          <w:color w:val="000000" w:themeColor="text1"/>
          <w:sz w:val="28"/>
          <w:szCs w:val="28"/>
        </w:rPr>
        <w:t>:</w:t>
      </w:r>
      <w:proofErr w:type="gramEnd"/>
      <w:r w:rsidR="00000000" w:rsidRPr="009F06D3">
        <w:rPr>
          <w:rFonts w:ascii="Aptos" w:hAnsi="Aptos"/>
          <w:color w:val="000000" w:themeColor="text1"/>
          <w:sz w:val="28"/>
          <w:szCs w:val="28"/>
        </w:rPr>
        <w:t xml:space="preserve"> Database setup → SQL tables, relationships, sample data</w:t>
      </w:r>
    </w:p>
    <w:p w14:paraId="1B41C57E" w14:textId="0932E6EC" w:rsidR="00627B59" w:rsidRPr="009F06D3" w:rsidRDefault="002051B8" w:rsidP="009F06D3">
      <w:pPr>
        <w:ind w:left="-630"/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Day</w:t>
      </w:r>
      <w:r w:rsidR="00000000" w:rsidRPr="009F06D3">
        <w:rPr>
          <w:rFonts w:ascii="Aptos" w:hAnsi="Aptos"/>
          <w:color w:val="000000" w:themeColor="text1"/>
          <w:sz w:val="28"/>
          <w:szCs w:val="28"/>
        </w:rPr>
        <w:t xml:space="preserve"> </w:t>
      </w:r>
      <w:r>
        <w:rPr>
          <w:rFonts w:ascii="Aptos" w:hAnsi="Aptos"/>
          <w:color w:val="000000" w:themeColor="text1"/>
          <w:sz w:val="28"/>
          <w:szCs w:val="28"/>
        </w:rPr>
        <w:t xml:space="preserve">1- </w:t>
      </w:r>
      <w:proofErr w:type="gramStart"/>
      <w:r>
        <w:rPr>
          <w:rFonts w:ascii="Aptos" w:hAnsi="Aptos"/>
          <w:color w:val="000000" w:themeColor="text1"/>
          <w:sz w:val="28"/>
          <w:szCs w:val="28"/>
        </w:rPr>
        <w:t>2</w:t>
      </w:r>
      <w:r w:rsidR="00000000" w:rsidRPr="009F06D3">
        <w:rPr>
          <w:rFonts w:ascii="Aptos" w:hAnsi="Aptos"/>
          <w:color w:val="000000" w:themeColor="text1"/>
          <w:sz w:val="28"/>
          <w:szCs w:val="28"/>
        </w:rPr>
        <w:t xml:space="preserve"> </w:t>
      </w:r>
      <w:r>
        <w:rPr>
          <w:rFonts w:ascii="Aptos" w:hAnsi="Aptos"/>
          <w:color w:val="000000" w:themeColor="text1"/>
          <w:sz w:val="28"/>
          <w:szCs w:val="28"/>
        </w:rPr>
        <w:t>:</w:t>
      </w:r>
      <w:proofErr w:type="gramEnd"/>
      <w:r w:rsidR="00000000" w:rsidRPr="009F06D3">
        <w:rPr>
          <w:rFonts w:ascii="Aptos" w:hAnsi="Aptos"/>
          <w:color w:val="000000" w:themeColor="text1"/>
          <w:sz w:val="28"/>
          <w:szCs w:val="28"/>
        </w:rPr>
        <w:t xml:space="preserve"> User roles &amp; authentication → Login system, role</w:t>
      </w:r>
      <w:r w:rsidR="00000000" w:rsidRPr="009F06D3">
        <w:rPr>
          <w:rFonts w:ascii="Cambria Math" w:hAnsi="Cambria Math" w:cs="Cambria Math"/>
          <w:color w:val="000000" w:themeColor="text1"/>
          <w:sz w:val="28"/>
          <w:szCs w:val="28"/>
        </w:rPr>
        <w:t>‑</w:t>
      </w:r>
      <w:r w:rsidR="00000000" w:rsidRPr="009F06D3">
        <w:rPr>
          <w:rFonts w:ascii="Aptos" w:hAnsi="Aptos"/>
          <w:color w:val="000000" w:themeColor="text1"/>
          <w:sz w:val="28"/>
          <w:szCs w:val="28"/>
        </w:rPr>
        <w:t>based access</w:t>
      </w:r>
    </w:p>
    <w:p w14:paraId="454240B3" w14:textId="5D0E3FBF" w:rsidR="00627B59" w:rsidRPr="009F06D3" w:rsidRDefault="002051B8" w:rsidP="009F06D3">
      <w:pPr>
        <w:ind w:left="-630"/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 xml:space="preserve">Day 2 - </w:t>
      </w:r>
      <w:proofErr w:type="gramStart"/>
      <w:r>
        <w:rPr>
          <w:rFonts w:ascii="Aptos" w:hAnsi="Aptos"/>
          <w:color w:val="000000" w:themeColor="text1"/>
          <w:sz w:val="28"/>
          <w:szCs w:val="28"/>
        </w:rPr>
        <w:t>4</w:t>
      </w:r>
      <w:r w:rsidR="00000000" w:rsidRPr="009F06D3">
        <w:rPr>
          <w:rFonts w:ascii="Aptos" w:hAnsi="Aptos"/>
          <w:color w:val="000000" w:themeColor="text1"/>
          <w:sz w:val="28"/>
          <w:szCs w:val="28"/>
        </w:rPr>
        <w:t xml:space="preserve"> </w:t>
      </w:r>
      <w:r>
        <w:rPr>
          <w:rFonts w:ascii="Aptos" w:hAnsi="Aptos"/>
          <w:color w:val="000000" w:themeColor="text1"/>
          <w:sz w:val="28"/>
          <w:szCs w:val="28"/>
        </w:rPr>
        <w:t>:</w:t>
      </w:r>
      <w:proofErr w:type="gramEnd"/>
      <w:r w:rsidR="00000000" w:rsidRPr="009F06D3">
        <w:rPr>
          <w:rFonts w:ascii="Aptos" w:hAnsi="Aptos"/>
          <w:color w:val="000000" w:themeColor="text1"/>
          <w:sz w:val="28"/>
          <w:szCs w:val="28"/>
        </w:rPr>
        <w:t xml:space="preserve"> Inventory module → Medicine CRUD, suppliers, returns</w:t>
      </w:r>
    </w:p>
    <w:p w14:paraId="19B8E946" w14:textId="1B5F3A98" w:rsidR="00627B59" w:rsidRPr="009F06D3" w:rsidRDefault="002051B8" w:rsidP="009F06D3">
      <w:pPr>
        <w:ind w:left="-630"/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Day 4 –</w:t>
      </w:r>
      <w:r w:rsidR="00000000" w:rsidRPr="009F06D3">
        <w:rPr>
          <w:rFonts w:ascii="Aptos" w:hAnsi="Aptos"/>
          <w:color w:val="000000" w:themeColor="text1"/>
          <w:sz w:val="28"/>
          <w:szCs w:val="28"/>
        </w:rPr>
        <w:t xml:space="preserve"> </w:t>
      </w:r>
      <w:r>
        <w:rPr>
          <w:rFonts w:ascii="Aptos" w:hAnsi="Aptos"/>
          <w:color w:val="000000" w:themeColor="text1"/>
          <w:sz w:val="28"/>
          <w:szCs w:val="28"/>
        </w:rPr>
        <w:t>6:</w:t>
      </w:r>
      <w:r w:rsidR="00000000" w:rsidRPr="009F06D3">
        <w:rPr>
          <w:rFonts w:ascii="Aptos" w:hAnsi="Aptos"/>
          <w:color w:val="000000" w:themeColor="text1"/>
          <w:sz w:val="28"/>
          <w:szCs w:val="28"/>
        </w:rPr>
        <w:t xml:space="preserve"> Sales &amp; reporting → Sales recording, daily reports, export feature</w:t>
      </w:r>
    </w:p>
    <w:p w14:paraId="65D9D887" w14:textId="59665D6E" w:rsidR="00627B59" w:rsidRPr="009F06D3" w:rsidRDefault="002051B8" w:rsidP="009F06D3">
      <w:pPr>
        <w:ind w:left="-630"/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Day</w:t>
      </w:r>
      <w:r w:rsidR="00000000" w:rsidRPr="009F06D3">
        <w:rPr>
          <w:rFonts w:ascii="Aptos" w:hAnsi="Aptos"/>
          <w:color w:val="000000" w:themeColor="text1"/>
          <w:sz w:val="28"/>
          <w:szCs w:val="28"/>
        </w:rPr>
        <w:t xml:space="preserve"> </w:t>
      </w:r>
      <w:r>
        <w:rPr>
          <w:rFonts w:ascii="Aptos" w:hAnsi="Aptos"/>
          <w:color w:val="000000" w:themeColor="text1"/>
          <w:sz w:val="28"/>
          <w:szCs w:val="28"/>
        </w:rPr>
        <w:t xml:space="preserve">6 - </w:t>
      </w:r>
      <w:proofErr w:type="gramStart"/>
      <w:r>
        <w:rPr>
          <w:rFonts w:ascii="Aptos" w:hAnsi="Aptos"/>
          <w:color w:val="000000" w:themeColor="text1"/>
          <w:sz w:val="28"/>
          <w:szCs w:val="28"/>
        </w:rPr>
        <w:t>8</w:t>
      </w:r>
      <w:r w:rsidR="00000000" w:rsidRPr="009F06D3">
        <w:rPr>
          <w:rFonts w:ascii="Aptos" w:hAnsi="Aptos"/>
          <w:color w:val="000000" w:themeColor="text1"/>
          <w:sz w:val="28"/>
          <w:szCs w:val="28"/>
        </w:rPr>
        <w:t xml:space="preserve"> </w:t>
      </w:r>
      <w:r>
        <w:rPr>
          <w:rFonts w:ascii="Aptos" w:hAnsi="Aptos"/>
          <w:color w:val="000000" w:themeColor="text1"/>
          <w:sz w:val="28"/>
          <w:szCs w:val="28"/>
        </w:rPr>
        <w:t>:</w:t>
      </w:r>
      <w:proofErr w:type="gramEnd"/>
      <w:r w:rsidR="00000000" w:rsidRPr="009F06D3">
        <w:rPr>
          <w:rFonts w:ascii="Aptos" w:hAnsi="Aptos"/>
          <w:color w:val="000000" w:themeColor="text1"/>
          <w:sz w:val="28"/>
          <w:szCs w:val="28"/>
        </w:rPr>
        <w:t xml:space="preserve"> Dashboard &amp; alerts → Most sold medicines, low stock alerts</w:t>
      </w:r>
    </w:p>
    <w:p w14:paraId="7154926D" w14:textId="2BC778E3" w:rsidR="00627B59" w:rsidRDefault="002051B8" w:rsidP="009F06D3">
      <w:pPr>
        <w:ind w:left="-630"/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Day</w:t>
      </w:r>
      <w:r w:rsidR="00000000" w:rsidRPr="009F06D3">
        <w:rPr>
          <w:rFonts w:ascii="Aptos" w:hAnsi="Aptos"/>
          <w:color w:val="000000" w:themeColor="text1"/>
          <w:sz w:val="28"/>
          <w:szCs w:val="28"/>
        </w:rPr>
        <w:t xml:space="preserve"> </w:t>
      </w:r>
      <w:r>
        <w:rPr>
          <w:rFonts w:ascii="Aptos" w:hAnsi="Aptos"/>
          <w:color w:val="000000" w:themeColor="text1"/>
          <w:sz w:val="28"/>
          <w:szCs w:val="28"/>
        </w:rPr>
        <w:t xml:space="preserve">9 - </w:t>
      </w:r>
      <w:proofErr w:type="gramStart"/>
      <w:r>
        <w:rPr>
          <w:rFonts w:ascii="Aptos" w:hAnsi="Aptos"/>
          <w:color w:val="000000" w:themeColor="text1"/>
          <w:sz w:val="28"/>
          <w:szCs w:val="28"/>
        </w:rPr>
        <w:t>10</w:t>
      </w:r>
      <w:r w:rsidR="00000000" w:rsidRPr="009F06D3">
        <w:rPr>
          <w:rFonts w:ascii="Aptos" w:hAnsi="Aptos"/>
          <w:color w:val="000000" w:themeColor="text1"/>
          <w:sz w:val="28"/>
          <w:szCs w:val="28"/>
        </w:rPr>
        <w:t xml:space="preserve"> </w:t>
      </w:r>
      <w:r>
        <w:rPr>
          <w:rFonts w:ascii="Aptos" w:hAnsi="Aptos"/>
          <w:color w:val="000000" w:themeColor="text1"/>
          <w:sz w:val="28"/>
          <w:szCs w:val="28"/>
        </w:rPr>
        <w:t>:</w:t>
      </w:r>
      <w:proofErr w:type="gramEnd"/>
      <w:r w:rsidR="00000000" w:rsidRPr="009F06D3">
        <w:rPr>
          <w:rFonts w:ascii="Aptos" w:hAnsi="Aptos"/>
          <w:color w:val="000000" w:themeColor="text1"/>
          <w:sz w:val="28"/>
          <w:szCs w:val="28"/>
        </w:rPr>
        <w:t xml:space="preserve"> Testing &amp; Deployment → Final testing, documentation, hosting</w:t>
      </w:r>
    </w:p>
    <w:p w14:paraId="205D48DA" w14:textId="736E9AC0" w:rsidR="002051B8" w:rsidRDefault="002051B8" w:rsidP="009F06D3">
      <w:pPr>
        <w:ind w:left="-630"/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 xml:space="preserve">Day 11- Marking Day: Refining the UI </w:t>
      </w:r>
      <w:r w:rsidRPr="009F06D3">
        <w:rPr>
          <w:rFonts w:ascii="Aptos" w:hAnsi="Aptos"/>
          <w:color w:val="000000" w:themeColor="text1"/>
          <w:sz w:val="28"/>
          <w:szCs w:val="28"/>
        </w:rPr>
        <w:t>→</w:t>
      </w:r>
      <w:r>
        <w:rPr>
          <w:rFonts w:ascii="Aptos" w:hAnsi="Aptos"/>
          <w:color w:val="000000" w:themeColor="text1"/>
          <w:sz w:val="28"/>
          <w:szCs w:val="28"/>
        </w:rPr>
        <w:t xml:space="preserve"> Solving any issue </w:t>
      </w:r>
      <w:r w:rsidRPr="009F06D3">
        <w:rPr>
          <w:rFonts w:ascii="Aptos" w:hAnsi="Aptos"/>
          <w:color w:val="000000" w:themeColor="text1"/>
          <w:sz w:val="28"/>
          <w:szCs w:val="28"/>
        </w:rPr>
        <w:t>→</w:t>
      </w:r>
      <w:r>
        <w:rPr>
          <w:rFonts w:ascii="Aptos" w:hAnsi="Aptos"/>
          <w:color w:val="000000" w:themeColor="text1"/>
          <w:sz w:val="28"/>
          <w:szCs w:val="28"/>
        </w:rPr>
        <w:t xml:space="preserve"> Adding more features like branches and Auditing.</w:t>
      </w:r>
    </w:p>
    <w:p w14:paraId="44DB86B6" w14:textId="77777777" w:rsidR="000D162A" w:rsidRDefault="000D162A" w:rsidP="009F06D3">
      <w:pPr>
        <w:ind w:left="-630"/>
        <w:rPr>
          <w:rFonts w:ascii="Aptos" w:hAnsi="Aptos"/>
          <w:color w:val="000000" w:themeColor="text1"/>
          <w:sz w:val="28"/>
          <w:szCs w:val="28"/>
        </w:rPr>
      </w:pPr>
    </w:p>
    <w:p w14:paraId="247CEA33" w14:textId="670B93CE" w:rsidR="000D162A" w:rsidRPr="000D162A" w:rsidRDefault="000D162A" w:rsidP="000D162A">
      <w:pPr>
        <w:spacing w:line="360" w:lineRule="auto"/>
        <w:ind w:left="-630"/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0D162A">
        <w:rPr>
          <w:rFonts w:ascii="Aptos" w:hAnsi="Aptos"/>
          <w:b/>
          <w:bCs/>
          <w:color w:val="000000" w:themeColor="text1"/>
          <w:sz w:val="36"/>
          <w:szCs w:val="36"/>
        </w:rPr>
        <w:t>Group Members:</w:t>
      </w:r>
      <w:r w:rsidRPr="000D162A">
        <w:rPr>
          <w:rFonts w:ascii="Aptos" w:hAnsi="Aptos"/>
          <w:b/>
          <w:bCs/>
          <w:color w:val="000000" w:themeColor="text1"/>
          <w:sz w:val="36"/>
          <w:szCs w:val="36"/>
        </w:rPr>
        <w:br/>
      </w:r>
      <w:r w:rsidRPr="000D162A">
        <w:rPr>
          <w:rFonts w:ascii="Aptos" w:hAnsi="Aptos"/>
          <w:color w:val="000000" w:themeColor="text1"/>
          <w:sz w:val="28"/>
          <w:szCs w:val="28"/>
        </w:rPr>
        <w:t xml:space="preserve">- </w:t>
      </w:r>
      <w:r w:rsidRPr="000D162A">
        <w:rPr>
          <w:rFonts w:ascii="Aptos" w:hAnsi="Aptos"/>
          <w:color w:val="000000" w:themeColor="text1"/>
          <w:sz w:val="32"/>
          <w:szCs w:val="32"/>
        </w:rPr>
        <w:t>Sheja N M Yves        26500</w:t>
      </w:r>
      <w:r w:rsidRPr="000D162A">
        <w:rPr>
          <w:rFonts w:ascii="Aptos" w:hAnsi="Aptos"/>
          <w:color w:val="000000" w:themeColor="text1"/>
          <w:sz w:val="32"/>
          <w:szCs w:val="32"/>
        </w:rPr>
        <w:br/>
        <w:t xml:space="preserve">- Ganza </w:t>
      </w:r>
      <w:proofErr w:type="spellStart"/>
      <w:r w:rsidRPr="000D162A">
        <w:rPr>
          <w:rFonts w:ascii="Aptos" w:hAnsi="Aptos"/>
          <w:color w:val="000000" w:themeColor="text1"/>
          <w:sz w:val="32"/>
          <w:szCs w:val="32"/>
        </w:rPr>
        <w:t>Ibambasi</w:t>
      </w:r>
      <w:proofErr w:type="spellEnd"/>
      <w:r w:rsidRPr="000D162A">
        <w:rPr>
          <w:rFonts w:ascii="Aptos" w:hAnsi="Aptos"/>
          <w:color w:val="000000" w:themeColor="text1"/>
          <w:sz w:val="32"/>
          <w:szCs w:val="32"/>
        </w:rPr>
        <w:t xml:space="preserve"> Davy  </w:t>
      </w:r>
      <w:r w:rsidRPr="000D162A">
        <w:rPr>
          <w:rFonts w:ascii="Aptos" w:hAnsi="Aptos"/>
          <w:color w:val="000000" w:themeColor="text1"/>
          <w:sz w:val="32"/>
          <w:szCs w:val="32"/>
        </w:rPr>
        <w:br/>
        <w:t xml:space="preserve">- </w:t>
      </w:r>
      <w:proofErr w:type="spellStart"/>
      <w:r w:rsidRPr="000D162A">
        <w:rPr>
          <w:rFonts w:ascii="Aptos" w:hAnsi="Aptos"/>
          <w:color w:val="000000" w:themeColor="text1"/>
          <w:sz w:val="32"/>
          <w:szCs w:val="32"/>
        </w:rPr>
        <w:t>Ngoga</w:t>
      </w:r>
      <w:proofErr w:type="spellEnd"/>
      <w:r w:rsidRPr="000D162A">
        <w:rPr>
          <w:rFonts w:ascii="Aptos" w:hAnsi="Aptos"/>
          <w:color w:val="000000" w:themeColor="text1"/>
          <w:sz w:val="32"/>
          <w:szCs w:val="32"/>
        </w:rPr>
        <w:t xml:space="preserve"> Mizero Joconde Console</w:t>
      </w:r>
      <w:r w:rsidRPr="000D162A">
        <w:rPr>
          <w:rFonts w:ascii="Aptos" w:hAnsi="Aptos"/>
          <w:color w:val="000000" w:themeColor="text1"/>
          <w:sz w:val="32"/>
          <w:szCs w:val="32"/>
        </w:rPr>
        <w:br/>
        <w:t>- Nzikw</w:t>
      </w:r>
      <w:proofErr w:type="spellStart"/>
      <w:r w:rsidRPr="000D162A">
        <w:rPr>
          <w:rFonts w:ascii="Aptos" w:hAnsi="Aptos"/>
          <w:color w:val="000000" w:themeColor="text1"/>
          <w:sz w:val="32"/>
          <w:szCs w:val="32"/>
        </w:rPr>
        <w:t>inkunda</w:t>
      </w:r>
      <w:proofErr w:type="spellEnd"/>
      <w:r w:rsidRPr="000D162A">
        <w:rPr>
          <w:rFonts w:ascii="Aptos" w:hAnsi="Aptos"/>
          <w:color w:val="000000" w:themeColor="text1"/>
          <w:sz w:val="32"/>
          <w:szCs w:val="32"/>
        </w:rPr>
        <w:t xml:space="preserve"> Aline</w:t>
      </w:r>
    </w:p>
    <w:sectPr w:rsidR="000D162A" w:rsidRPr="000D162A" w:rsidSect="009F06D3">
      <w:pgSz w:w="12240" w:h="15840"/>
      <w:pgMar w:top="1440" w:right="135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6850F7"/>
    <w:multiLevelType w:val="hybridMultilevel"/>
    <w:tmpl w:val="824C2F9A"/>
    <w:lvl w:ilvl="0" w:tplc="B92EAD14">
      <w:start w:val="7"/>
      <w:numFmt w:val="bullet"/>
      <w:lvlText w:val="-"/>
      <w:lvlJc w:val="left"/>
      <w:pPr>
        <w:ind w:left="-27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num w:numId="1" w16cid:durableId="108551907">
    <w:abstractNumId w:val="8"/>
  </w:num>
  <w:num w:numId="2" w16cid:durableId="248657922">
    <w:abstractNumId w:val="6"/>
  </w:num>
  <w:num w:numId="3" w16cid:durableId="1154679420">
    <w:abstractNumId w:val="5"/>
  </w:num>
  <w:num w:numId="4" w16cid:durableId="1246449969">
    <w:abstractNumId w:val="4"/>
  </w:num>
  <w:num w:numId="5" w16cid:durableId="2138529435">
    <w:abstractNumId w:val="7"/>
  </w:num>
  <w:num w:numId="6" w16cid:durableId="1257910077">
    <w:abstractNumId w:val="3"/>
  </w:num>
  <w:num w:numId="7" w16cid:durableId="863784515">
    <w:abstractNumId w:val="2"/>
  </w:num>
  <w:num w:numId="8" w16cid:durableId="1834906171">
    <w:abstractNumId w:val="1"/>
  </w:num>
  <w:num w:numId="9" w16cid:durableId="521020469">
    <w:abstractNumId w:val="0"/>
  </w:num>
  <w:num w:numId="10" w16cid:durableId="8555761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62A"/>
    <w:rsid w:val="0015074B"/>
    <w:rsid w:val="002051B8"/>
    <w:rsid w:val="0029639D"/>
    <w:rsid w:val="00326F90"/>
    <w:rsid w:val="00627B59"/>
    <w:rsid w:val="007D5555"/>
    <w:rsid w:val="009F06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88283"/>
  <w14:defaultImageDpi w14:val="300"/>
  <w15:docId w15:val="{5E472FE2-E1CD-4C80-BFDF-45ABF61BB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Yves SHEJA</cp:lastModifiedBy>
  <cp:revision>2</cp:revision>
  <dcterms:created xsi:type="dcterms:W3CDTF">2013-12-23T23:15:00Z</dcterms:created>
  <dcterms:modified xsi:type="dcterms:W3CDTF">2025-11-24T14:28:00Z</dcterms:modified>
  <cp:category/>
</cp:coreProperties>
</file>